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rFonts w:ascii="Calibri" w:hAnsi="Calibri"/>
          <w:b/>
          <w:color w:val="0E4B85"/>
          <w:sz w:val="36"/>
        </w:rPr>
        <w:t>Module 12: Final SIH Project Pitch Scripts (Hinglish &amp; English)</w:t>
      </w:r>
    </w:p>
    <w:p>
      <w:pPr>
        <w:spacing w:after="80" w:line="276" w:lineRule="auto"/>
      </w:pPr>
      <w:r>
        <w:rPr>
          <w:rFonts w:ascii="Calibri" w:hAnsi="Calibri"/>
          <w:sz w:val="21"/>
        </w:rPr>
        <w:t>This document contains natural, student-friendly speaking scripts for presenting Polar Grid to SIH judges. Practice these so every teammate can deliver the presentation smoothly without stumbling over technical jargon.</w:t>
      </w:r>
    </w:p>
    <w:p>
      <w:pPr>
        <w:spacing w:before="80" w:after="120"/>
      </w:pPr>
      <w:r>
        <w:rPr>
          <w:rFonts w:ascii="Calibri" w:hAnsi="Calibri"/>
          <w:color w:val="C8D2DC"/>
        </w:rPr>
        <w:t>―――――――――――――――――――――――――――――――――――――――――――――</w:t>
      </w:r>
    </w:p>
    <w:p>
      <w:pPr>
        <w:pStyle w:val="Heading2"/>
        <w:spacing w:before="240" w:after="60"/>
      </w:pPr>
      <w:r>
        <w:rPr>
          <w:rFonts w:ascii="Calibri" w:hAnsi="Calibri"/>
          <w:b/>
          <w:color w:val="0284C7"/>
          <w:sz w:val="28"/>
        </w:rPr>
        <w:t>1. The 2-Minute Full Pitch Script (Recommended)</w:t>
      </w:r>
    </w:p>
    <w:p>
      <w:pPr>
        <w:pStyle w:val="Heading3"/>
        <w:spacing w:before="160" w:after="40"/>
      </w:pPr>
      <w:r>
        <w:rPr>
          <w:rFonts w:ascii="Calibri" w:hAnsi="Calibri"/>
          <w:b/>
          <w:color w:val="283C50"/>
          <w:sz w:val="23"/>
        </w:rPr>
        <w:t>[00:00 – 00:20] The Problem</w:t>
      </w:r>
    </w:p>
    <w:p>
      <w:pPr>
        <w:spacing w:after="60" w:line="276" w:lineRule="auto" w:before="60"/>
        <w:ind w:left="576"/>
      </w:pPr>
      <w:r>
        <w:rPr>
          <w:rFonts w:ascii="Calibri" w:hAnsi="Calibri"/>
          <w:i/>
          <w:color w:val="464646"/>
          <w:sz w:val="21"/>
        </w:rPr>
        <w:t>*"Good morning respected judges. Hum sab jante hain ki Antarctica mein research stations ko heating aur life-support ke liye continuous electricity chahiye hoti hai. But problem yeh hai ki wahan electricity diesel generators se aati hai. Ek litre diesel ship se Antarctica pahunchane ka cost 300 se 400 rupaye padta hai, aur pristine polar environment mein carbon emissions hote hain. Wind aur solar energy available hai, but Antarctic weather itna unpredictable hai ki station operators risk nahi lete aur diesel 24/7 chalate rehte hain."*</w:t>
      </w:r>
    </w:p>
    <w:p>
      <w:pPr>
        <w:pStyle w:val="Heading3"/>
        <w:spacing w:before="160" w:after="40"/>
      </w:pPr>
      <w:r>
        <w:rPr>
          <w:rFonts w:ascii="Calibri" w:hAnsi="Calibri"/>
          <w:b/>
          <w:color w:val="283C50"/>
          <w:sz w:val="23"/>
        </w:rPr>
        <w:t>[00:20 – 00:40] Our Solution (Polar Grid)</w:t>
      </w:r>
    </w:p>
    <w:p>
      <w:pPr>
        <w:spacing w:after="60" w:line="276" w:lineRule="auto" w:before="60"/>
        <w:ind w:left="576"/>
      </w:pPr>
      <w:r>
        <w:rPr>
          <w:rFonts w:ascii="Calibri" w:hAnsi="Calibri"/>
          <w:i/>
          <w:color w:val="464646"/>
          <w:sz w:val="21"/>
        </w:rPr>
        <w:t xml:space="preserve">*"Is problem ko solve karne ke liye humne banaya hai </w:t>
      </w:r>
      <w:r>
        <w:rPr>
          <w:rFonts w:ascii="Calibri" w:hAnsi="Calibri"/>
          <w:b/>
          <w:i/>
          <w:sz w:val="21"/>
        </w:rPr>
        <w:t>Polar Grid</w:t>
      </w:r>
      <w:r>
        <w:rPr>
          <w:rFonts w:ascii="Calibri" w:hAnsi="Calibri"/>
          <w:i/>
          <w:color w:val="464646"/>
          <w:sz w:val="21"/>
        </w:rPr>
        <w:t>—ek AI-assisted renewable energy management aur microgrid dispatch system, specifically modeled for Mawson Station, Antarctica. Polar Grid live weather forecasts ko convert karta hai renewable generation mein, station ki electricity demand predict karta hai, aur battery storage ke saath diesel generator ka runtime dramatically minimize karta hai."*</w:t>
      </w:r>
    </w:p>
    <w:p>
      <w:pPr>
        <w:pStyle w:val="Heading3"/>
        <w:spacing w:before="160" w:after="40"/>
      </w:pPr>
      <w:r>
        <w:rPr>
          <w:rFonts w:ascii="Calibri" w:hAnsi="Calibri"/>
          <w:b/>
          <w:color w:val="283C50"/>
          <w:sz w:val="23"/>
        </w:rPr>
        <w:t>[00:40 – 01:00] Data &amp; Machine Learning</w:t>
      </w:r>
    </w:p>
    <w:p>
      <w:pPr>
        <w:spacing w:after="60" w:line="276" w:lineRule="auto" w:before="60"/>
        <w:ind w:left="576"/>
      </w:pPr>
      <w:r>
        <w:rPr>
          <w:rFonts w:ascii="Calibri" w:hAnsi="Calibri"/>
          <w:i/>
          <w:color w:val="464646"/>
          <w:sz w:val="21"/>
        </w:rPr>
        <w:t xml:space="preserve">*"Data integrity hamara sabse bada focus hai. Humne Australian Antarctic Data Centre (AADC) ke real historical records aur ECMWF ke 1 year hourly ERA5 weather records use kiye hain. Station ki electricity demand predict karne ke liye hum scikit-learn ka </w:t>
      </w:r>
      <w:r>
        <w:rPr>
          <w:rFonts w:ascii="Consolas" w:hAnsi="Consolas"/>
          <w:color w:val="B42828"/>
          <w:sz w:val="19"/>
        </w:rPr>
        <w:t>HistGradientBoostingRegressor</w:t>
      </w:r>
      <w:r>
        <w:rPr>
          <w:rFonts w:ascii="Calibri" w:hAnsi="Calibri"/>
          <w:i/>
          <w:color w:val="464646"/>
          <w:sz w:val="21"/>
        </w:rPr>
        <w:t xml:space="preserve"> use karte hain. Model ambient temperature aur station ke work-shifts ko learn karta hai. Chronological validation mein hamara model simple persistence baseline ko 22% se beat karta hai aur 99%+ prediction match deliver karta hai."*</w:t>
      </w:r>
    </w:p>
    <w:p>
      <w:pPr>
        <w:pStyle w:val="Heading3"/>
        <w:spacing w:before="160" w:after="40"/>
      </w:pPr>
      <w:r>
        <w:rPr>
          <w:rFonts w:ascii="Calibri" w:hAnsi="Calibri"/>
          <w:b/>
          <w:color w:val="283C50"/>
          <w:sz w:val="23"/>
        </w:rPr>
        <w:t>[01:00 – 01:20] Live Weather &amp; Renewable Physics</w:t>
      </w:r>
    </w:p>
    <w:p>
      <w:pPr>
        <w:spacing w:after="60" w:line="276" w:lineRule="auto" w:before="60"/>
        <w:ind w:left="576"/>
      </w:pPr>
      <w:r>
        <w:rPr>
          <w:rFonts w:ascii="Calibri" w:hAnsi="Calibri"/>
          <w:i/>
          <w:color w:val="464646"/>
          <w:sz w:val="21"/>
        </w:rPr>
        <w:t xml:space="preserve">*"Live operations ke liye, Polar Grid Open-Meteo ke through </w:t>
      </w:r>
      <w:r>
        <w:rPr>
          <w:rFonts w:ascii="Calibri" w:hAnsi="Calibri"/>
          <w:b/>
          <w:i/>
          <w:sz w:val="21"/>
        </w:rPr>
        <w:t>ECMWF IFS</w:t>
      </w:r>
      <w:r>
        <w:rPr>
          <w:rFonts w:ascii="Calibri" w:hAnsi="Calibri"/>
          <w:i/>
          <w:color w:val="464646"/>
          <w:sz w:val="21"/>
        </w:rPr>
        <w:t>—jo duniya ka best numerical weather model hai—se live hourly weather forecast fetch karta hai. Is weather ko hum directly turbines aur solar ke physical equations mein feed karte hain. Solar model extreme cold mein semiconductor efficiency gain ko capture karta hai, aur wind model 200 kW turbine array ke aerodynamic cut-in, cubic ramp, aur 25 m/s storm shutdown safety limits ko follow karta hai."*</w:t>
      </w:r>
    </w:p>
    <w:p>
      <w:pPr>
        <w:pStyle w:val="Heading3"/>
        <w:spacing w:before="160" w:after="40"/>
      </w:pPr>
      <w:r>
        <w:rPr>
          <w:rFonts w:ascii="Calibri" w:hAnsi="Calibri"/>
          <w:b/>
          <w:color w:val="283C50"/>
          <w:sz w:val="23"/>
        </w:rPr>
        <w:t>[01:20 – 01:40] Battery &amp; Diesel Optimization</w:t>
      </w:r>
    </w:p>
    <w:p>
      <w:pPr>
        <w:spacing w:after="60" w:line="276" w:lineRule="auto" w:before="60"/>
        <w:ind w:left="576"/>
      </w:pPr>
      <w:r>
        <w:rPr>
          <w:rFonts w:ascii="Calibri" w:hAnsi="Calibri"/>
          <w:i/>
          <w:color w:val="464646"/>
          <w:sz w:val="21"/>
        </w:rPr>
        <w:t xml:space="preserve">*"Dispatch decision lene ke liye hum SciPy ka </w:t>
      </w:r>
      <w:r>
        <w:rPr>
          <w:rFonts w:ascii="Calibri" w:hAnsi="Calibri"/>
          <w:b/>
          <w:i/>
          <w:sz w:val="21"/>
        </w:rPr>
        <w:t>HiGHS Linear Programming solver</w:t>
      </w:r>
      <w:r>
        <w:rPr>
          <w:rFonts w:ascii="Calibri" w:hAnsi="Calibri"/>
          <w:i/>
          <w:color w:val="464646"/>
          <w:sz w:val="21"/>
        </w:rPr>
        <w:t xml:space="preserve"> use karte hain. Har ghante ke liye solver decide karta hai ki kitna power solar, wind, battery, aur diesel se aana chahiye. Solver ka mathematical objective hai: diesel fuel minimize karna aur life-support demand ko 100% guarantee karna. Battery ko strictly 20% to 95% State-of-Charge mein maintain kiya jata hai taaki sub-zero freezing aur cell degradation na ho."*</w:t>
      </w:r>
    </w:p>
    <w:p>
      <w:pPr>
        <w:pStyle w:val="Heading3"/>
        <w:spacing w:before="160" w:after="40"/>
      </w:pPr>
      <w:r>
        <w:rPr>
          <w:rFonts w:ascii="Calibri" w:hAnsi="Calibri"/>
          <w:b/>
          <w:color w:val="283C50"/>
          <w:sz w:val="23"/>
        </w:rPr>
        <w:t>[01:40 – 02:00] Dashboard Demo &amp; Impact</w:t>
      </w:r>
    </w:p>
    <w:p>
      <w:pPr>
        <w:spacing w:after="60" w:line="276" w:lineRule="auto" w:before="60"/>
        <w:ind w:left="576"/>
      </w:pPr>
      <w:r>
        <w:rPr>
          <w:rFonts w:ascii="Calibri" w:hAnsi="Calibri"/>
          <w:i/>
          <w:color w:val="464646"/>
          <w:sz w:val="21"/>
        </w:rPr>
        <w:t xml:space="preserve">*"Hamara dashboard 'ONE SCREEN = ONE QUESTION' principle par based hai. Home screen explain karti hai project ko, Live Dashboard dikhata hai current weather aur exact dispatch command, aur AI Validation page par aap kisi bhi unseen historical day ko select karke prediction vs actual demand live verify kar sakte hain. Overall, Polar Grid full-year simulation mein </w:t>
      </w:r>
      <w:r>
        <w:rPr>
          <w:rFonts w:ascii="Calibri" w:hAnsi="Calibri"/>
          <w:b/>
          <w:i/>
          <w:sz w:val="21"/>
        </w:rPr>
        <w:t>41.4% diesel fuel save</w:t>
      </w:r>
      <w:r>
        <w:rPr>
          <w:rFonts w:ascii="Calibri" w:hAnsi="Calibri"/>
          <w:i/>
          <w:color w:val="464646"/>
          <w:sz w:val="21"/>
        </w:rPr>
        <w:t xml:space="preserve"> karta hai without a single second of blackout. Thank you, and we are ready for your questions!"*</w:t>
      </w:r>
    </w:p>
    <w:p>
      <w:pPr>
        <w:spacing w:before="80" w:after="120"/>
      </w:pPr>
      <w:r>
        <w:rPr>
          <w:rFonts w:ascii="Calibri" w:hAnsi="Calibri"/>
          <w:color w:val="C8D2DC"/>
        </w:rPr>
        <w:t>―――――――――――――――――――――――――――――――――――――――――――――</w:t>
      </w:r>
    </w:p>
    <w:p>
      <w:pPr>
        <w:pStyle w:val="Heading2"/>
        <w:spacing w:before="240" w:after="60"/>
      </w:pPr>
      <w:r>
        <w:rPr>
          <w:rFonts w:ascii="Calibri" w:hAnsi="Calibri"/>
          <w:b/>
          <w:color w:val="0284C7"/>
          <w:sz w:val="28"/>
        </w:rPr>
        <w:t>2. The 1-Minute Fast Pitch Script</w:t>
      </w:r>
    </w:p>
    <w:p>
      <w:pPr>
        <w:spacing w:after="60" w:line="276" w:lineRule="auto" w:before="60"/>
        <w:ind w:left="576"/>
      </w:pPr>
      <w:r>
        <w:rPr>
          <w:rFonts w:ascii="Calibri" w:hAnsi="Calibri"/>
          <w:i/>
          <w:color w:val="464646"/>
          <w:sz w:val="21"/>
        </w:rPr>
        <w:t xml:space="preserve">*"Good morning judges. Antarctic stations like Mawson Station spend millions shipping diesel fuel across frozen oceans to keep life-support running. Clean wind and solar exist, but weather unpredictability forces engineers to run diesel 24/7.*  *Humne banaya hai </w:t>
      </w:r>
      <w:r>
        <w:rPr>
          <w:rFonts w:ascii="Calibri" w:hAnsi="Calibri"/>
          <w:b/>
          <w:i/>
          <w:sz w:val="21"/>
        </w:rPr>
        <w:t>Polar Grid</w:t>
      </w:r>
      <w:r>
        <w:rPr>
          <w:rFonts w:ascii="Calibri" w:hAnsi="Calibri"/>
          <w:i/>
          <w:color w:val="464646"/>
          <w:sz w:val="21"/>
        </w:rPr>
        <w:t xml:space="preserve">. Yeh system ECMWF se live numerical weather forecast fetch karta hai, machine learning se station ki electricity demand forecast karta hai, aur SciPy ke HiGHS Linear Programming solver se 300 kWh battery storage aur diesel generators ko optimally schedule karta hai.*  *Hamara ML model real AADC historical records par trained hai aur 99% accuracy ke saath station load predict karta hai. Result yeh hai ki station 100% reliable power maintain karte hue </w:t>
      </w:r>
      <w:r>
        <w:rPr>
          <w:rFonts w:ascii="Calibri" w:hAnsi="Calibri"/>
          <w:b/>
          <w:i/>
          <w:sz w:val="21"/>
        </w:rPr>
        <w:t>41.4% diesel fuel save</w:t>
      </w:r>
      <w:r>
        <w:rPr>
          <w:rFonts w:ascii="Calibri" w:hAnsi="Calibri"/>
          <w:i/>
          <w:color w:val="464646"/>
          <w:sz w:val="21"/>
        </w:rPr>
        <w:t xml:space="preserve"> karta hai. Hamare live dashboard par aap live weather, optimal dispatch recommendations, aur historical AI validation ko live interact karke dekh sakte hain. Thank you!"*</w:t>
      </w:r>
    </w:p>
    <w:p>
      <w:pPr>
        <w:spacing w:before="80" w:after="120"/>
      </w:pPr>
      <w:r>
        <w:rPr>
          <w:rFonts w:ascii="Calibri" w:hAnsi="Calibri"/>
          <w:color w:val="C8D2DC"/>
        </w:rPr>
        <w:t>―――――――――――――――――――――――――――――――――――――――――――――</w:t>
      </w:r>
    </w:p>
    <w:p>
      <w:pPr>
        <w:pStyle w:val="Heading2"/>
        <w:spacing w:before="240" w:after="60"/>
      </w:pPr>
      <w:r>
        <w:rPr>
          <w:rFonts w:ascii="Calibri" w:hAnsi="Calibri"/>
          <w:b/>
          <w:color w:val="0284C7"/>
          <w:sz w:val="28"/>
        </w:rPr>
        <w:t>3. The 30-Second Elevator Pitch</w:t>
      </w:r>
    </w:p>
    <w:p>
      <w:pPr>
        <w:spacing w:after="60" w:line="276" w:lineRule="auto" w:before="60"/>
        <w:ind w:left="576"/>
      </w:pPr>
      <w:r>
        <w:rPr>
          <w:rFonts w:ascii="Calibri" w:hAnsi="Calibri"/>
          <w:i/>
          <w:color w:val="464646"/>
          <w:sz w:val="21"/>
        </w:rPr>
        <w:t xml:space="preserve">*"Respected judges, Antarctic stations run diesel generators 24/7 because blizzards make renewable energy hard to predict. </w:t>
      </w:r>
      <w:r>
        <w:rPr>
          <w:rFonts w:ascii="Calibri" w:hAnsi="Calibri"/>
          <w:b/>
          <w:i/>
          <w:sz w:val="21"/>
        </w:rPr>
        <w:t>Polar Grid</w:t>
      </w:r>
      <w:r>
        <w:rPr>
          <w:rFonts w:ascii="Calibri" w:hAnsi="Calibri"/>
          <w:i/>
          <w:color w:val="464646"/>
          <w:sz w:val="21"/>
        </w:rPr>
        <w:t xml:space="preserve"> solves this: it ingests live ECMWF weather forecasts, uses machine learning to predict station electrical heating load, and uses an exact linear programming optimizer (HiGHS) to schedule battery storage and minimal diesel backup. Calibrated on real Australian Antarctic Data Centre records, Polar Grid cuts station diesel consumption by </w:t>
      </w:r>
      <w:r>
        <w:rPr>
          <w:rFonts w:ascii="Calibri" w:hAnsi="Calibri"/>
          <w:b/>
          <w:i/>
          <w:sz w:val="21"/>
        </w:rPr>
        <w:t>41.4%</w:t>
      </w:r>
      <w:r>
        <w:rPr>
          <w:rFonts w:ascii="Calibri" w:hAnsi="Calibri"/>
          <w:i/>
          <w:color w:val="464646"/>
          <w:sz w:val="21"/>
        </w:rPr>
        <w:t xml:space="preserve"> while guaranteeing 100% power reliability. Please take a look at our live dashboard!"*</w:t>
      </w:r>
    </w:p>
    <w:p>
      <w:pPr>
        <w:spacing w:before="80" w:after="120"/>
      </w:pPr>
      <w:r>
        <w:rPr>
          <w:rFonts w:ascii="Calibri" w:hAnsi="Calibri"/>
          <w:color w:val="C8D2DC"/>
        </w:rPr>
        <w:t>―――――――――――――――――――――――――――――――――――――――――――――</w:t>
      </w:r>
    </w:p>
    <w:p>
      <w:pPr>
        <w:pStyle w:val="Heading2"/>
        <w:spacing w:before="240" w:after="60"/>
      </w:pPr>
      <w:r>
        <w:rPr>
          <w:rFonts w:ascii="Calibri" w:hAnsi="Calibri"/>
          <w:b/>
          <w:color w:val="0284C7"/>
          <w:sz w:val="28"/>
        </w:rPr>
        <w:t>4. How to Transition Between Teammates (Smooth Team Hand-offs)</w:t>
      </w:r>
    </w:p>
    <w:p>
      <w:pPr>
        <w:pStyle w:val="ListBullet"/>
        <w:spacing w:after="40" w:line="276" w:lineRule="auto"/>
      </w:pPr>
      <w:r>
        <w:rPr>
          <w:rFonts w:ascii="Calibri" w:hAnsi="Calibri"/>
          <w:b/>
          <w:sz w:val="21"/>
        </w:rPr>
        <w:t>Teammate 1 to Teammate 2</w:t>
      </w:r>
      <w:r>
        <w:rPr>
          <w:rFonts w:ascii="Calibri" w:hAnsi="Calibri"/>
          <w:sz w:val="21"/>
        </w:rPr>
        <w:t>:</w:t>
      </w:r>
    </w:p>
    <w:p>
      <w:pPr>
        <w:spacing w:after="80" w:line="276" w:lineRule="auto"/>
      </w:pPr>
      <w:r>
        <w:rPr>
          <w:rFonts w:ascii="Calibri" w:hAnsi="Calibri"/>
          <w:sz w:val="21"/>
        </w:rPr>
        <w:t xml:space="preserve">  *"Ab mere teammate [Name] aapko explain karenge ki humne AADC datasets ko kaise clean aur calibrate kiya."*</w:t>
      </w:r>
    </w:p>
    <w:p>
      <w:pPr>
        <w:pStyle w:val="ListBullet"/>
        <w:spacing w:after="40" w:line="276" w:lineRule="auto"/>
      </w:pPr>
      <w:r>
        <w:rPr>
          <w:rFonts w:ascii="Calibri" w:hAnsi="Calibri"/>
          <w:b/>
          <w:sz w:val="21"/>
        </w:rPr>
        <w:t>Teammate 2 to Teammate 3</w:t>
      </w:r>
      <w:r>
        <w:rPr>
          <w:rFonts w:ascii="Calibri" w:hAnsi="Calibri"/>
          <w:sz w:val="21"/>
        </w:rPr>
        <w:t>:</w:t>
      </w:r>
    </w:p>
    <w:p>
      <w:pPr>
        <w:spacing w:after="80" w:line="276" w:lineRule="auto"/>
      </w:pPr>
      <w:r>
        <w:rPr>
          <w:rFonts w:ascii="Calibri" w:hAnsi="Calibri"/>
          <w:sz w:val="21"/>
        </w:rPr>
        <w:t xml:space="preserve">  *"Ab [Name] aapko dikhayenge ki live ECMWF weather integration aur fallback mechanism kaise kaam karta hai."*</w:t>
      </w:r>
    </w:p>
    <w:p>
      <w:pPr>
        <w:pStyle w:val="ListBullet"/>
        <w:spacing w:after="40" w:line="276" w:lineRule="auto"/>
      </w:pPr>
      <w:r>
        <w:rPr>
          <w:rFonts w:ascii="Calibri" w:hAnsi="Calibri"/>
          <w:b/>
          <w:sz w:val="21"/>
        </w:rPr>
        <w:t>Teammate 3 to Teammate 4</w:t>
      </w:r>
      <w:r>
        <w:rPr>
          <w:rFonts w:ascii="Calibri" w:hAnsi="Calibri"/>
          <w:sz w:val="21"/>
        </w:rPr>
        <w:t>:</w:t>
      </w:r>
    </w:p>
    <w:p>
      <w:pPr>
        <w:spacing w:after="80" w:line="276" w:lineRule="auto"/>
      </w:pPr>
      <w:r>
        <w:rPr>
          <w:rFonts w:ascii="Calibri" w:hAnsi="Calibri"/>
          <w:sz w:val="21"/>
        </w:rPr>
        <w:t xml:space="preserve">  *"Ab [Name] hamara HistGradientBoosting demand prediction model aur chronological validation walk through karenge."*</w:t>
      </w:r>
    </w:p>
    <w:p>
      <w:pPr>
        <w:pStyle w:val="ListBullet"/>
        <w:spacing w:after="40" w:line="276" w:lineRule="auto"/>
      </w:pPr>
      <w:r>
        <w:rPr>
          <w:rFonts w:ascii="Calibri" w:hAnsi="Calibri"/>
          <w:b/>
          <w:sz w:val="21"/>
        </w:rPr>
        <w:t>Teammate 4 to Teammate 5</w:t>
      </w:r>
      <w:r>
        <w:rPr>
          <w:rFonts w:ascii="Calibri" w:hAnsi="Calibri"/>
          <w:sz w:val="21"/>
        </w:rPr>
        <w:t>:</w:t>
      </w:r>
    </w:p>
    <w:p>
      <w:pPr>
        <w:spacing w:after="80" w:line="276" w:lineRule="auto"/>
      </w:pPr>
      <w:r>
        <w:rPr>
          <w:rFonts w:ascii="Calibri" w:hAnsi="Calibri"/>
          <w:sz w:val="21"/>
        </w:rPr>
        <w:t xml:space="preserve">  *"Ab [Name] solar, wind aerodynamics, aur 300 kWh battery storage physics explain karenge."*</w:t>
      </w:r>
    </w:p>
    <w:p>
      <w:pPr>
        <w:pStyle w:val="ListBullet"/>
        <w:spacing w:after="40" w:line="276" w:lineRule="auto"/>
      </w:pPr>
      <w:r>
        <w:rPr>
          <w:rFonts w:ascii="Calibri" w:hAnsi="Calibri"/>
          <w:b/>
          <w:sz w:val="21"/>
        </w:rPr>
        <w:t>Teammate 5 to Teammate 6</w:t>
      </w:r>
      <w:r>
        <w:rPr>
          <w:rFonts w:ascii="Calibri" w:hAnsi="Calibri"/>
          <w:sz w:val="21"/>
        </w:rPr>
        <w:t>:</w:t>
      </w:r>
    </w:p>
    <w:p>
      <w:pPr>
        <w:spacing w:after="80" w:line="276" w:lineRule="auto"/>
      </w:pPr>
      <w:r>
        <w:rPr>
          <w:rFonts w:ascii="Calibri" w:hAnsi="Calibri"/>
          <w:sz w:val="21"/>
        </w:rPr>
        <w:t xml:space="preserve">  *"Ab [Name] hamare HiGHS linear programming solver aur live dashboard ka demo present karenge."*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Confidential — Smart India Hackathon (SIH) Official Team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8C8C"/>
        <w:sz w:val="17"/>
      </w:rPr>
      <w:t>Polar Grid — SIH Notes | Mawson Station, Antarctica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